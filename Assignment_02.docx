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color w:val="000000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Lab Assignment No. : 02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PROBLEM STATEMENT: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Write a menu driven program in C to implement the basic arithmetic operations such as Addition, Subtraction, Multiplication, and Division.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OBJECTIVES: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To understand the concept of menu driven programming in C.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To apply conditional statements and switch–case control structures.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To perform basic arithmetic operations using user-defined input.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To enhance logical thinking and problem-solving skills.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THEORY: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if–else ladder statements syntax and sample program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if(condition){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statements;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else{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statements;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if(age&gt;=18){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printf(“Eligible to vote”);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else{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 xml:space="preserve">printf(“NOT Eligible to vote”);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switch–case or if–else ladder statement syntax and sample program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switch(var){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case 1: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statements to be executed;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case 2: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statements to be executed;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default: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statements to be executed;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EXAMPLE: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switch(week){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case 1: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printf(“Monday”);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case 2: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printf(“Tuesday”);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case 3: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printf(“Wednesday”);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case 4: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printf(“Thursday”);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case 5: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printf(“Friday”);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case 6: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printf(“Saturday”);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case 7: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printf(“Sunday”);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default: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printf(“Invalid Input”);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Basic arithmetic operations include Addition, Subtraction, Multiplication, and Division. Division by zero should be avoided.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ALGORITHM: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Step 1: Start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Step 2: Read 3 variables op, num1, num2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Step 3: Check whether op is ‘+’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Step 4: If yes then display the sum num1+num2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Step 5: If no then check whether op is ‘-’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Step 6: If yes then display the difference num1-num2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Step 7: If no then check whether op is ‘*’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Step 8: If yes then display the product num1*num2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Step 9: If no then check whether op is ‘/’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Step 10: If yes then display the division num1/num2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Step 11: If no then display “Invalid Operator”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Step 12: Stop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PLATFORM: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Linux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Choice of operation and two numbers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void main()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char op;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int num1=0,num2=0;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printf("Enter 1st number: ");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scanf("%d",&amp;num1);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printf("Enter 2nd number: ");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scanf("%d",&amp;num2);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printf(“\nChoose an Operator\n1. Addition(+)\n2. Subtraction(-)\n3. Multiplication(*)\n4. Division(/)\nChoose your Option: ”)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scanf(" %c",&amp;op);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switch(op){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case '+':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printf("Sum = %d",num1+num2);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case '-':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printf("Difference = %d",num1-num2);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case '*':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printf("Product = %d",num1*num2);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case '/':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if(num2==0){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printf("Cannot Divide by zero");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else{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printf("Division = %f",num1/num2);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SAMPLE INPUT: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10 5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SAMPLE OUTPUT: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Addition = 15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Displays the result of the selected arithmetic operation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/>
        <w:drawing>
          <wp:inline distB="114300" distT="114300" distL="114300" distR="114300">
            <wp:extent cx="2228850" cy="26479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2647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CONCLUSION: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Thus, the menu driven program in C successfully performs basic arithmetic operations using switch–case statements.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FAQs: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1. What is a menu driven program?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2. Why is switch–case preferred over if–else ladder in menu driven programs?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3. What is the purpose of the break statement in switch–case?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4. What is the purpose of the break statement in switch–case?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5. What are the limitations of switch–case compared to if–else?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6cWCCrHuAYgKPeidWC1BopdGgA==">CgMxLjA4AHIhMVMwdGVsQ0hER1p1SDc5dko1QkFGQjFlaHJBMXh2bVdl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2026-01-14T07:46:00Z</dcterms:created>
  <dc:creator>python-docx</dc:creator>
</cp:coreProperties>
</file>
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  <w:br w:type="textWrapping"/>
        <w:br w:type="textWrapping"/>
        <w:t xml:space="preserve">Assignment No. 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Write a program in C to perform basic matrix operations such as:</w:t>
        <w:br w:type="textWrapping"/>
        <w:t xml:space="preserve">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To understand matrix representation in C using two-dimensional arrays.</w:t>
        <w:br w:type="textWrapping"/>
        <w:t xml:space="preserve">• To implement various matrix operations using C programming.</w:t>
        <w:br w:type="textWrapping"/>
        <w:t xml:space="preserve">• To develop logical thinking for solving matrix-based problems.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(ADD Example for 1. Addition of two matrices</w:t>
        <w:br w:type="textWrapping"/>
        <w:t xml:space="preserve">2. Saddle point of a matrix</w:t>
        <w:br w:type="textWrapping"/>
        <w:t xml:space="preserve">3. Inverse of a matrix</w:t>
        <w:br w:type="textWrapping"/>
        <w:t xml:space="preserve">4. Magic square of a matrix</w:t>
        <w:br w:type="textWrapping"/>
        <w:t xml:space="preserve">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Start</w:t>
        <w:br w:type="textWrapping"/>
        <w:t xml:space="preserve">2. Read the order of the matrix</w:t>
        <w:br w:type="textWrapping"/>
        <w:t xml:space="preserve">3. Read elements of the matrices</w:t>
        <w:br w:type="textWrapping"/>
        <w:t xml:space="preserve">4. Perform matrix addition</w:t>
        <w:br w:type="textWrapping"/>
        <w:t xml:space="preserve">5. Check for saddle point</w:t>
        <w:br w:type="textWrapping"/>
        <w:t xml:space="preserve">6. Find inverse of the matrix (if determinant ≠ 0)</w:t>
        <w:br w:type="textWrapping"/>
        <w:t xml:space="preserve">7. Check whether the matrix is a magic square</w:t>
        <w:br w:type="textWrapping"/>
        <w:t xml:space="preserve">8. Display results</w:t>
        <w:br w:type="textWrapping"/>
        <w:t xml:space="preserve">9. Stop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C PROGRAM: (Type C Program)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#include &lt;stdbool.h&gt;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void main()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int choice;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printf("Choose an operation:\n1. Sum\n2. Saddle Point\n3. Inverse\n4. Magic Square\n");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scanf("%d", &amp;choice);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switch (choice)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case 1: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int rows, cols;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printf("Enter the number of rows and columns: ");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scanf("%d %d", &amp;rows, &amp;cols);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int arr1[rows][cols], arr2[rows][cols];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printf("Enter the elements of the first matrix:\n");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for (int i = 0; i &lt; rows; i++)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for (int j = 0; j &lt; cols; j++)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scanf("%d", &amp;arr1[i][j]);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printf("Enter the elements of the second matrix:\n");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for (int i = 0; i &lt; rows; i++)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for (int j = 0; j &lt; cols; j++)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scanf("%d", &amp;arr2[i][j]);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printf("The sum of the two matrices is:\n");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for (int i = 0; i &lt; rows; i++)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for (int j = 0; j &lt; cols; j++)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printf("%d ", arr1[i][j] + arr2[i][j]);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printf("\n");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break;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case 2: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int n;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printf("Enter the number of rows and columns (square matrix): ");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scanf("%d", &amp;n);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int arr[n][n];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printf("Enter the elements of the matrix:\n");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for (int j = 0; j &lt; n; j++)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scanf("%d", &amp;arr[i][j]);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int min = arr[i][0], minIndex = 0;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for (int j = 1; j &lt; n; j++)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if (arr[i][j] &lt; min)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{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    min = arr[i][j];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    minIndex = j;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int max = arr[0][minIndex];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for (int k = 1; k &lt; n; k++)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if (arr[k][minIndex] &gt; max)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{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    max = arr[k][minIndex];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if (min == max)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printf("Saddle point found at (%d, %d): %d\n", i, minIndex, min);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break;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case 3: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int n = 3;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int arr[n][n], inverse[n][n];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printf("Enter the elements of the 3x3 matrix:\n");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for (int j = 0; j &lt; n; j++)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scanf("%d", &amp;arr[i][j]);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int det = 0;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det += (arr[0][i] * (arr[1][(i + 1) % n] * arr[2][(i + 2) % n] - arr[1][(i + 2) % n] * arr[2][(i + 1) % n]));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if (det == 0)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printf("The matrix is singular and cannot be inverted.\n");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else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for (int i = 0; i &lt; n; i++)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for (int j = 0; j &lt; n; j++)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{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    int minor = arr[(i + 1) % n][(j + 1) % n] * arr[(i + 2) % n][(j + 2) % n] -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arr[(i + 1) % n][(j + 2) % n] * arr[(i + 2) % n][(j + 1) % n];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    inverse[j][i] = ((i + j) % 2 == 0 ? minor : -minor) / det;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}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printf("The inverse of the matrix is:\n");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for (int i = 0; i &lt; n; i++)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for (int j = 0; j &lt; n; j++)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    printf("%d ", inverse[i][j]);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printf("\n");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break;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case 4: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int n;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printf("Enter the size of the square matrix: ");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scanf("%d", &amp;n);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int arr[n][n];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printf("Enter the elements of the matrix:\n");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for (int j = 0; j &lt; n; j++)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scanf("%d", &amp;arr[i][j]);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int sum = n * (n * n + 1) / 2;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bool isMagic = true;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int rowSum = 0, colSum = 0;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for (int j = 0; j &lt; n; j++)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rowSum += arr[i][j];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colSum += arr[j][i];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if (rowSum != sum || colSum != sum)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isMagic = false;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    break;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if (isMagic)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printf("The matrix is a magic square.\n");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else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    printf("The matrix is not a magic square.\n");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break;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default: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    printf("Invalid choice.");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9A">
      <w:pPr>
        <w:rPr>
          <w:color w:val="ff0000"/>
        </w:rPr>
      </w:pPr>
      <w:r w:rsidDel="00000000" w:rsidR="00000000" w:rsidRPr="00000000">
        <w:rPr>
          <w:rtl w:val="0"/>
        </w:rPr>
        <w:t xml:space="preserve">Matrix elements entered by the user. </w:t>
      </w:r>
      <w:r w:rsidDel="00000000" w:rsidR="00000000" w:rsidRPr="00000000">
        <w:rPr>
          <w:color w:val="ff0000"/>
          <w:rtl w:val="0"/>
        </w:rPr>
        <w:t xml:space="preserve">Type Input also paste Screen Shot of Input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15525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Result of matrix addition, saddle point, inverse, and magic square verification.</w:t>
      </w:r>
      <w:r w:rsidDel="00000000" w:rsidR="00000000" w:rsidRPr="00000000">
        <w:rPr>
          <w:color w:val="ff0000"/>
          <w:rtl w:val="0"/>
        </w:rPr>
        <w:t xml:space="preserve"> Type Outptut also paste Screen Shot of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23431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Thus, we have learned how to perform basic matrix operations using C programming and understood their practical applications.</w:t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1. What is a saddle point in a matrix?</w:t>
        <w:br w:type="textWrapping"/>
        <w:t xml:space="preserve">2. When does a matrix have an inverse?</w:t>
        <w:br w:type="textWrapping"/>
        <w:t xml:space="preserve">3. What is a magic square?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KsQvWxYhqymAbnOypYQRFvbpFQ==">CgMxLjA4AHIhMVpqVUZXQjAzeVV2dFk5NWp3RFh2UDdHd21vWmVEUDQw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2026-01-28T05:12:00Z</dcterms:created>
  <dc:creator>python-docx</dc:creator>
</cp:coreProperties>
</file>